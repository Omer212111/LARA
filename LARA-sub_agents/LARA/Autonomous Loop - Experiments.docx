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LARA Autonomous Loop — Experiment Log</w:t>
      </w:r>
    </w:p>
    <w:p>
      <w:r>
        <w:t>Companion to 'LARA - Documentation.docx'. This document records every iteration of the autonomous improvement loop (propose-patch → verify → apply → run → measure). Manual experiments (human-designed prompt changes, architectural rewrites) belong in the original 'LARA - Documentation.docx'; entries here are loop-generated or loop-assisted.</w:t>
      </w:r>
    </w:p>
    <w:p>
      <w:r>
        <w:t>See analysis/LOOP_DESIGN.md for the engineering description of the loop.</w:t>
      </w:r>
    </w:p>
    <w:p/>
    <w:p>
      <w:r>
        <w:t>=== ENTRY TEMPLATE (lighter loop-specific format) ===</w:t>
      </w:r>
    </w:p>
    <w:p>
      <w:r>
        <w:t>Each entry uses the following short template. Sections are auto-filled by the loop wrapper (analysis/apply_and_measure.py cycle ...). Manual annotations may follow.</w:t>
      </w:r>
    </w:p>
    <w:p/>
    <w:p>
      <w:r>
        <w:t>Entry: [Fix ID]</w:t>
      </w:r>
    </w:p>
    <w:p>
      <w:r>
        <w:t>Date: [YYYY-MM-DD HH:MM] | Slice: [slice_name] | Model: [patch_model]</w:t>
      </w:r>
    </w:p>
    <w:p/>
    <w:p>
      <w:r>
        <w:t>1. Fix proposed</w:t>
      </w:r>
    </w:p>
    <w:p>
      <w:r>
        <w:t xml:space="preserve">   Category: &lt;CODE&gt; — &lt;description&gt;</w:t>
      </w:r>
    </w:p>
    <w:p>
      <w:r>
        <w:t xml:space="preserve">   Surface:  &lt;surface_key&gt; (file: &lt;path&gt;)</w:t>
      </w:r>
    </w:p>
    <w:p>
      <w:r>
        <w:t xml:space="preserve">   Tractability: &lt;1|3|5&gt;</w:t>
      </w:r>
    </w:p>
    <w:p>
      <w:r>
        <w:t xml:space="preserve">   Description: &lt;from fix_mappings.json&gt;</w:t>
      </w:r>
    </w:p>
    <w:p/>
    <w:p>
      <w:r>
        <w:t>2. Patch outcome</w:t>
      </w:r>
    </w:p>
    <w:p>
      <w:r>
        <w:t xml:space="preserve">   Cost: $&lt;usd&gt;  |  Tokens in/out: &lt;n&gt;/&lt;n&gt;  |  Preservation check: &lt;pass|fail+detail&gt;</w:t>
      </w:r>
    </w:p>
    <w:p>
      <w:r>
        <w:t xml:space="preserve">   Applied: &lt;yes|no, reason&gt;</w:t>
      </w:r>
    </w:p>
    <w:p/>
    <w:p>
      <w:r>
        <w:t>3. Behavioral panel (delta vs baseline)</w:t>
      </w:r>
    </w:p>
    <w:p>
      <w:r>
        <w:t xml:space="preserve">   Scores: &lt;pass&gt;/&lt;total&gt; (&lt;pct&gt;%)  →  delta vs baseline &lt;pass&gt;/&lt;total&gt;</w:t>
      </w:r>
    </w:p>
    <w:p>
      <w:r>
        <w:t xml:space="preserve">   Categories retired (↓ to 0): [list]</w:t>
      </w:r>
    </w:p>
    <w:p>
      <w:r>
        <w:t xml:space="preserve">   Categories appearing (NEW from 0): [list]</w:t>
      </w:r>
    </w:p>
    <w:p>
      <w:r>
        <w:t xml:space="preserve">   Counter movements &gt;=2: [name: was → now]</w:t>
      </w:r>
    </w:p>
    <w:p/>
    <w:p>
      <w:r>
        <w:t>4. Decision</w:t>
      </w:r>
    </w:p>
    <w:p>
      <w:r>
        <w:t xml:space="preserve">   Kept | Reverted | Pending review.   Rationale: &lt;one sentence&gt;.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=== CROSS-CYCLE OBSERVATIONS ===</w:t>
      </w:r>
    </w:p>
    <w:p>
      <w:r>
        <w:t>Notes that span more than one cycle. Each item dated; loop entries below follow chronologically.</w:t>
      </w:r>
    </w:p>
    <w:p/>
    <w:p>
      <w:r>
        <w:t>Obs 1 — Alternative patch-model evaluation (2026-05-24)</w:t>
      </w:r>
    </w:p>
    <w:p>
      <w:r>
        <w:t>Tested whether Ollama-hosted models on the college server could replace gpt-4.1-mini for the patch step (cost: ~$0.004 vs ~$0/call). Tested models: qwen3.5:27b, qwen3.5:9b, qwen2.5-coder, gpt-oss:20b, starcoder2:15b, starcoder2, llama3.2, tinyllama. Liveness pings confirmed the proxy works; running the actual patch task surfaced three blockers.</w:t>
      </w:r>
    </w:p>
    <w:p>
      <w:r>
        <w:t xml:space="preserve">  • qwen3.5:9b and qwen3.5:27b both hit the proxy's 504 Gateway Timeout (~60s ceiling). The 27B model is large enough that we cannot complete an inference within the proxy window on this server. Out of our control without proxy-config changes.</w:t>
      </w:r>
    </w:p>
    <w:p>
      <w:r>
        <w:t xml:space="preserve">  • gpt-oss:20b completed (57.7s) but TRUNCATED — hit the num_predict=6000 cap mid-sentence (cut off in the middle of the Amazon section, lost the entire Spotify rate/review block that follows). The wrapper's preservation check correctly rejected the patch (33% of distinctive lines missing). Higher num_predict would push runtime well past 80s/patch.</w:t>
      </w:r>
    </w:p>
    <w:p>
      <w:r>
        <w:t xml:space="preserve">  • Code-specialist models (qwen2.5-coder, starcoder2) are not chat-instruction-tuned; they would not reliably follow the 'return ONLY the new region, no fences' instruction. Did not test.</w:t>
      </w:r>
    </w:p>
    <w:p>
      <w:r>
        <w:t xml:space="preserve">  • Small chat models (llama3.2 3B, tinyllama 1B) are below the complexity threshold for a 2,000-token instruction rewrite. Did not test.</w:t>
      </w:r>
    </w:p>
    <w:p>
      <w:r>
        <w:t>Decision: keep gpt-4.1-mini as DEFAULT_MODEL. Reasoning: latency 6s vs. 58s+ for Ollama, no preservation failures, $0.004/patch is not the loop's real budget constraint (the ~$0.02 benchmark and ~2 min wall-time dominate). If we ever get a faster Ollama endpoint OR the proxy timeout is raised, qwen3.5:27b is the right candidate to re-test.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r>
        <w:t>=== ENTRIES (loop will append below this line) ===</w:t>
      </w:r>
    </w:p>
    <w:p/>
    <w:p>
      <w:r>
        <w:t>Entry: E-WRONG-ENTITY:0</w:t>
      </w:r>
    </w:p>
    <w:p>
      <w:r>
        <w:t>Date: 2026-05-24 21:24-21:31 | Slice: venmo-smoke-5 | Patch model: gpt-4.1-mini | Agent model: gpt-4.1-nano</w:t>
      </w:r>
    </w:p>
    <w:p/>
    <w:p>
      <w:r>
        <w:t>1. Fix proposed</w:t>
      </w:r>
    </w:p>
    <w:p>
      <w:r>
        <w:t xml:space="preserve">   Category: E-WRONG-ENTITY — Plan picked the wrong entity type (e.g. payment_requests for a 'payments I received' task that needs transactions). The two entities have different ID spaces, so subsequent like/comment APIs return 422.</w:t>
      </w:r>
    </w:p>
    <w:p>
      <w:r>
        <w:t xml:space="preserve">   Surface:  explorer_prompt (file: prompts.py, marker explorer_prompt:semantic_api_selection)</w:t>
      </w:r>
    </w:p>
    <w:p>
      <w:r>
        <w:t xml:space="preserve">   Tractability: 5 (prompt-only, additive)</w:t>
      </w:r>
    </w:p>
    <w:p>
      <w:r>
        <w:t xml:space="preserve">   Description: Add a VENMO PATTERNS block disambiguating 'payments I received' → show_transactions(direction='received') vs. 'payment requests' → show_received_payment_requests. List the action verbs that distinguish them.</w:t>
      </w:r>
    </w:p>
    <w:p/>
    <w:p>
      <w:r>
        <w:t>2. Patch outcome</w:t>
      </w:r>
    </w:p>
    <w:p>
      <w:r>
        <w:t xml:space="preserve">   Cost: $0.0037 | Tokens in/out: 2,042 / 1,818 | Preservation check: pass (new region 7,415 chars vs old 6,955; all distinctive lines preserved)</w:t>
      </w:r>
    </w:p>
    <w:p>
      <w:r>
        <w:t xml:space="preserve">   Applied: yes, non-interactive (--accept). Snapshot at /tmp/lara_rollback/20260524_212906_E-WRONG-ENTITY_0/prompts.py.</w:t>
      </w:r>
    </w:p>
    <w:p>
      <w:r>
        <w:t xml:space="preserve">   LLM-generated change: inserted a new 'VENMO PATTERNS — disambiguate these two distinct tasks' block between the 'send money / pay / charge' line and the existing 'AMAZON PATTERNS' block. Surrounding rules unchanged.</w:t>
      </w:r>
    </w:p>
    <w:p/>
    <w:p>
      <w:r>
        <w:t>3. Behavioral panel (vs baseline lara_baseline_v3_20260524_212428)</w:t>
      </w:r>
    </w:p>
    <w:p>
      <w:r>
        <w:t xml:space="preserve">   SCORES</w:t>
      </w:r>
    </w:p>
    <w:p>
      <w:r>
        <w:t xml:space="preserve">     Assertions passed: 16  → (=16, flat)</w:t>
      </w:r>
    </w:p>
    <w:p>
      <w:r>
        <w:t xml:space="preserve">     Assertions total:  36  ↑ +6 (was 30) — baseline had one incomplete task that scored 'not called'</w:t>
      </w:r>
    </w:p>
    <w:p>
      <w:r>
        <w:t xml:space="preserve">     Assertions pct:    44.4% ↓ -8.9 (was 53.3%) — drop is denominator-driven, not signal</w:t>
      </w:r>
    </w:p>
    <w:p>
      <w:r>
        <w:t xml:space="preserve">     Tasks correct:     0/5 (unchanged)</w:t>
      </w:r>
    </w:p>
    <w:p>
      <w:r>
        <w:t xml:space="preserve">     Tasks incomplete:  0 ↓ -1 (was 1) — 2a163ab_1 became scored rather than incomplete</w:t>
      </w:r>
    </w:p>
    <w:p/>
    <w:p>
      <w:r>
        <w:t xml:space="preserve">   PER-TASK</w:t>
      </w:r>
    </w:p>
    <w:p>
      <w:r>
        <w:t xml:space="preserve">     2a163ab_1:  incomplete → 2/6 (33%)   [+2 — task now actually completes]</w:t>
      </w:r>
    </w:p>
    <w:p>
      <w:r>
        <w:t xml:space="preserve">     2a163ab_2:  3/6 (50%)   → 2/6 (33%)  [-1]</w:t>
      </w:r>
    </w:p>
    <w:p>
      <w:r>
        <w:t xml:space="preserve">     2a163ab_3:  5/6 (83%)   → 2/6 (33%)  [-3 — primary regression]</w:t>
      </w:r>
    </w:p>
    <w:p>
      <w:r>
        <w:t xml:space="preserve">     afc0fce_1:  4/9 (44%)   → 3/9 (33%)  [-1 — secondary regression]</w:t>
      </w:r>
    </w:p>
    <w:p>
      <w:r>
        <w:t xml:space="preserve">     afc0fce_2:  4/9 (44%)   → 7/9 (78%)  [+3 — targeted gain]</w:t>
      </w:r>
    </w:p>
    <w:p/>
    <w:p>
      <w:r>
        <w:t xml:space="preserve">   ERROR CATEGORIES</w:t>
      </w:r>
    </w:p>
    <w:p>
      <w:r>
        <w:t xml:space="preserve">     E-PLAN-WRONG-API:        ↓ 2 → 1</w:t>
      </w:r>
    </w:p>
    <w:p>
      <w:r>
        <w:t xml:space="preserve">     E-WRONG-ENTITY:          ↑ 0 → 1 (NEW — patch did not fully retire its own target category)</w:t>
      </w:r>
    </w:p>
    <w:p>
      <w:r>
        <w:t xml:space="preserve">     E-PAGINATION-MISSED:     ↑ 2 → 5 (concerning side-effect)</w:t>
      </w:r>
    </w:p>
    <w:p>
      <w:r>
        <w:t xml:space="preserve">     E-PLAN-DATE-NOT-WIRED:   ↑ 3 → 4</w:t>
      </w:r>
    </w:p>
    <w:p>
      <w:r>
        <w:t xml:space="preserve">     E-API-PARAM-NONE:        ↑ 0 → 1 (NEW)</w:t>
      </w:r>
    </w:p>
    <w:p>
      <w:r>
        <w:t xml:space="preserve">     Others (E-NO-FAIL-CLOSED, E-PLAN-NO-CONTACT-LOOKUP, E-WRONG-DATA-SOURCE): unchanged.</w:t>
      </w:r>
    </w:p>
    <w:p/>
    <w:p>
      <w:r>
        <w:t xml:space="preserve">   BEHAVIORAL COUNTERS</w:t>
      </w:r>
    </w:p>
    <w:p>
      <w:r>
        <w:t xml:space="preserve">     datetime_now (antipattern):                  3 → 0 (retired)</w:t>
      </w:r>
    </w:p>
    <w:p>
      <w:r>
        <w:t xml:space="preserve">     show_contact_relationships_calls (anti):     3 → 1 ↓</w:t>
      </w:r>
    </w:p>
    <w:p>
      <w:r>
        <w:t xml:space="preserve">     phone_executor_dispatches (good):            9 → 14 ↑</w:t>
      </w:r>
    </w:p>
    <w:p>
      <w:r>
        <w:t xml:space="preserve">     get_current_date_and_time (good):            6 → 8 ↑</w:t>
      </w:r>
    </w:p>
    <w:p>
      <w:r>
        <w:t xml:space="preserve">     fetch_all_pages (good):                      6 → 1 ↓ (pagination discipline regressed)</w:t>
      </w:r>
    </w:p>
    <w:p>
      <w:r>
        <w:t xml:space="preserve">     no_api_named_errors (antipattern):           0 → 0 (still retired)</w:t>
      </w:r>
    </w:p>
    <w:p>
      <w:r>
        <w:t xml:space="preserve">     phone_login_401 (antipattern):               0 → 0 (still retired)</w:t>
      </w:r>
    </w:p>
    <w:p>
      <w:r>
        <w:t xml:space="preserve">     search_contacts_relationship (good):         2 → 2 (flat)</w:t>
      </w:r>
    </w:p>
    <w:p/>
    <w:p>
      <w:r>
        <w:t>4. Decision: REVERTED</w:t>
      </w:r>
    </w:p>
    <w:p>
      <w:r>
        <w:t xml:space="preserve">   The patch was reverted via the file-snapshot rollback (not git, because the project's git tree state required a separate snapshot mechanism added during this run — see commit history in apply_and_measure.py).</w:t>
      </w:r>
    </w:p>
    <w:p/>
    <w:p>
      <w:r>
        <w:t xml:space="preserve">   Rationale:</w:t>
      </w:r>
    </w:p>
    <w:p>
      <w:r>
        <w:t xml:space="preserve">   The patch delivered its intended effect on the targeted task (afc0fce_2: 4/9 → 7/9, +3 on the family the fix was designed for). But two untargeted tasks regressed: 2a163ab_3 (-3, from 5/6 to 2/6) and afc0fce_1 (-1). On 2a163ab_3 the agent generated buggy code at step 9 — used a variable named coworker_phone_numbers and checked emails against it, producing an empty filter and zero like_transaction calls. Net score flat (16/36 vs 16/30 — same numerator, denominator grew because baseline had an incomplete task).</w:t>
      </w:r>
    </w:p>
    <w:p/>
    <w:p>
      <w:r>
        <w:t xml:space="preserve">   Diagnosis: gpt-4.1-nano (the Executor model) is prompt-positionally sensitive. The patch added ~7 lines to the Explorer system prompt, shifting token positions of every subsequent rule. The same task ran with the same model produced different code on the two runs — including the variable-naming error that caused the regression. This is a known characteristic of small models, not a flaw in the patch itself.</w:t>
      </w:r>
    </w:p>
    <w:p/>
    <w:p>
      <w:r>
        <w:t xml:space="preserve">   The loop's panel correctly surfaced both signals at the same time: targeted gain on afc0fce_2 + regression on 2a163ab_3, plus the behavioral side-effects (fetch_all_pages dropped 6→1, E-PAGINATION-MISSED grew 2→5). A score-only view would have called this 'no improvement, try the next fix' and missed the gain. A counter-only view would have missed the variance-driven regression. Both views together gave a complete picture.</w:t>
      </w:r>
    </w:p>
    <w:p/>
    <w:p>
      <w:r>
        <w:t xml:space="preserve">   Implication for future cycles: 5-task slices on gpt-4.1-nano produce too much positional-variance noise for clean A/B testing of single fixes. Options going forward: (a) larger slice (10-20 tasks) to wash out variance, (b) run the same patch 2-3 times and average, (c) accept untargeted-task noise as the price of cheap iteration. To be decided in the next loop-design discussion.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